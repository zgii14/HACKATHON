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7AB0" w14:textId="77777777" w:rsidR="006A15D2" w:rsidRDefault="00000000">
      <w:pPr>
        <w:spacing w:before="400" w:after="80"/>
        <w:jc w:val="center"/>
      </w:pPr>
      <w:r>
        <w:rPr>
          <w:rFonts w:ascii="Calibri" w:hAnsi="Calibri"/>
          <w:b/>
          <w:color w:val="6D28D9"/>
          <w:sz w:val="76"/>
        </w:rPr>
        <w:t>GitHire</w:t>
      </w:r>
    </w:p>
    <w:p w14:paraId="30EA5A06" w14:textId="77777777" w:rsidR="006A15D2" w:rsidRDefault="00000000">
      <w:pPr>
        <w:spacing w:after="80"/>
        <w:jc w:val="center"/>
      </w:pPr>
      <w:r>
        <w:rPr>
          <w:rFonts w:ascii="Calibri" w:hAnsi="Calibri"/>
          <w:i/>
          <w:color w:val="6B7280"/>
          <w:sz w:val="28"/>
        </w:rPr>
        <w:t>Panduan Penggunaan Platform</w:t>
      </w:r>
    </w:p>
    <w:p w14:paraId="0D048FB9" w14:textId="28EEC685" w:rsidR="006A15D2" w:rsidRDefault="00000000" w:rsidP="00AD75F2">
      <w:pPr>
        <w:spacing w:after="600"/>
        <w:jc w:val="center"/>
      </w:pPr>
      <w:r>
        <w:rPr>
          <w:rFonts w:ascii="Calibri" w:hAnsi="Calibri"/>
          <w:b/>
          <w:color w:val="1F1F1F"/>
          <w:sz w:val="24"/>
        </w:rPr>
        <w:t>From code to career.</w:t>
      </w:r>
    </w:p>
    <w:p w14:paraId="030A67DB" w14:textId="77777777" w:rsidR="006A15D2" w:rsidRDefault="00000000">
      <w:pPr>
        <w:spacing w:before="360" w:after="120"/>
      </w:pPr>
      <w:r>
        <w:rPr>
          <w:rFonts w:ascii="Calibri" w:hAnsi="Calibri"/>
          <w:b/>
          <w:color w:val="6D28D9"/>
          <w:sz w:val="32"/>
        </w:rPr>
        <w:t>Daftar Isi</w:t>
      </w:r>
    </w:p>
    <w:p w14:paraId="413EE026" w14:textId="77777777" w:rsidR="006A15D2" w:rsidRDefault="00000000">
      <w:pPr>
        <w:spacing w:after="40"/>
        <w:ind w:left="283"/>
      </w:pPr>
      <w:r>
        <w:rPr>
          <w:rFonts w:ascii="Calibri" w:hAnsi="Calibri"/>
          <w:color w:val="1F1F1F"/>
        </w:rPr>
        <w:t>1.  Apa itu GitHire?</w:t>
      </w:r>
    </w:p>
    <w:p w14:paraId="2429F65D" w14:textId="77777777" w:rsidR="006A15D2" w:rsidRDefault="00000000">
      <w:pPr>
        <w:spacing w:after="40"/>
        <w:ind w:left="283"/>
      </w:pPr>
      <w:r>
        <w:rPr>
          <w:rFonts w:ascii="Calibri" w:hAnsi="Calibri"/>
          <w:color w:val="1F1F1F"/>
        </w:rPr>
        <w:t>2.  Cara Mendaftar dan Masuk</w:t>
      </w:r>
    </w:p>
    <w:p w14:paraId="78DD0F1F" w14:textId="77777777" w:rsidR="006A15D2" w:rsidRDefault="00000000">
      <w:pPr>
        <w:spacing w:after="40"/>
        <w:ind w:left="283"/>
      </w:pPr>
      <w:r>
        <w:rPr>
          <w:rFonts w:ascii="Calibri" w:hAnsi="Calibri"/>
          <w:color w:val="1F1F1F"/>
        </w:rPr>
        <w:t>3.  Sinkronisasi GitHub &amp; Upload CV</w:t>
      </w:r>
    </w:p>
    <w:p w14:paraId="539A0116" w14:textId="77777777" w:rsidR="006A15D2" w:rsidRDefault="00000000">
      <w:pPr>
        <w:spacing w:after="40"/>
        <w:ind w:left="283"/>
      </w:pPr>
      <w:r>
        <w:rPr>
          <w:rFonts w:ascii="Calibri" w:hAnsi="Calibri"/>
          <w:color w:val="1F1F1F"/>
        </w:rPr>
        <w:t>4.  Melihat Lowongan dan Match Score</w:t>
      </w:r>
    </w:p>
    <w:p w14:paraId="56288753" w14:textId="77777777" w:rsidR="006A15D2" w:rsidRDefault="00000000">
      <w:pPr>
        <w:spacing w:after="40"/>
        <w:ind w:left="283"/>
      </w:pPr>
      <w:r>
        <w:rPr>
          <w:rFonts w:ascii="Calibri" w:hAnsi="Calibri"/>
          <w:color w:val="1F1F1F"/>
        </w:rPr>
        <w:t>5.  Analisis Skill Gap</w:t>
      </w:r>
    </w:p>
    <w:p w14:paraId="6BDC6F4A" w14:textId="77777777" w:rsidR="006A15D2" w:rsidRDefault="00000000">
      <w:pPr>
        <w:spacing w:after="40"/>
        <w:ind w:left="283"/>
      </w:pPr>
      <w:r>
        <w:rPr>
          <w:rFonts w:ascii="Calibri" w:hAnsi="Calibri"/>
          <w:color w:val="1F1F1F"/>
        </w:rPr>
        <w:t>6.  Membuat Roadmap Belajar</w:t>
      </w:r>
    </w:p>
    <w:p w14:paraId="02A6588E" w14:textId="77777777" w:rsidR="006A15D2" w:rsidRDefault="00000000">
      <w:pPr>
        <w:spacing w:after="40"/>
        <w:ind w:left="283"/>
      </w:pPr>
      <w:r>
        <w:rPr>
          <w:rFonts w:ascii="Calibri" w:hAnsi="Calibri"/>
          <w:color w:val="1F1F1F"/>
        </w:rPr>
        <w:t>7.  Generate Cover Letter</w:t>
      </w:r>
    </w:p>
    <w:p w14:paraId="429FFE00" w14:textId="77777777" w:rsidR="006A15D2" w:rsidRDefault="00000000">
      <w:pPr>
        <w:spacing w:after="40"/>
        <w:ind w:left="283"/>
      </w:pPr>
      <w:r>
        <w:rPr>
          <w:rFonts w:ascii="Calibri" w:hAnsi="Calibri"/>
          <w:color w:val="1F1F1F"/>
        </w:rPr>
        <w:t>8.  Application Tracker</w:t>
      </w:r>
    </w:p>
    <w:p w14:paraId="0EE02B9C" w14:textId="77777777" w:rsidR="006A15D2" w:rsidRDefault="00000000">
      <w:pPr>
        <w:spacing w:after="40"/>
        <w:ind w:left="283"/>
      </w:pPr>
      <w:r>
        <w:rPr>
          <w:rFonts w:ascii="Calibri" w:hAnsi="Calibri"/>
          <w:color w:val="1F1F1F"/>
        </w:rPr>
        <w:t>9.  Reset Password</w:t>
      </w:r>
    </w:p>
    <w:p w14:paraId="48F5AF7A" w14:textId="77777777" w:rsidR="006A15D2" w:rsidRDefault="006A15D2">
      <w:pPr>
        <w:pBdr>
          <w:bottom w:val="single" w:sz="6" w:space="1" w:color="6D28D9"/>
        </w:pBdr>
        <w:spacing w:before="80" w:after="240"/>
      </w:pPr>
    </w:p>
    <w:p w14:paraId="1459B0D1" w14:textId="77777777" w:rsidR="006A15D2" w:rsidRDefault="00000000">
      <w:pPr>
        <w:spacing w:before="360" w:after="120"/>
      </w:pPr>
      <w:r>
        <w:rPr>
          <w:rFonts w:ascii="Calibri" w:hAnsi="Calibri"/>
          <w:b/>
          <w:color w:val="6D28D9"/>
          <w:sz w:val="32"/>
        </w:rPr>
        <w:t>1. Apa itu GitHire?</w:t>
      </w:r>
    </w:p>
    <w:p w14:paraId="4FE0FF11" w14:textId="77777777" w:rsidR="006A15D2" w:rsidRDefault="00000000">
      <w:pPr>
        <w:spacing w:after="80" w:line="320" w:lineRule="exact"/>
      </w:pPr>
      <w:r>
        <w:rPr>
          <w:rFonts w:ascii="Calibri" w:hAnsi="Calibri"/>
          <w:color w:val="1F1F1F"/>
        </w:rPr>
        <w:t>GitHire adalah platform karir berbasis AI yang dirancang khusus untuk fresh graduate dan junior developer Indonesia. Platform ini menganalisis aktivitas GitHub dan isi CV pengguna untuk membangun profil skill yang akurat, lalu mencocokkannya dengan 100+ lowongan IT aktif.</w:t>
      </w:r>
    </w:p>
    <w:p w14:paraId="05A61169" w14:textId="77777777" w:rsidR="006A15D2" w:rsidRDefault="00000000">
      <w:pPr>
        <w:spacing w:after="80" w:line="320" w:lineRule="exact"/>
      </w:pPr>
      <w:r>
        <w:rPr>
          <w:rFonts w:ascii="Calibri" w:hAnsi="Calibri"/>
          <w:color w:val="1F1F1F"/>
        </w:rPr>
        <w:t>Semua fitur GitHire dapat digunakan secara GRATIS.</w:t>
      </w:r>
    </w:p>
    <w:p w14:paraId="4EF6A1A4" w14:textId="77777777" w:rsidR="006A15D2" w:rsidRDefault="006A15D2">
      <w:pPr>
        <w:pBdr>
          <w:bottom w:val="single" w:sz="6" w:space="1" w:color="6D28D9"/>
        </w:pBdr>
        <w:spacing w:before="80" w:after="240"/>
      </w:pPr>
    </w:p>
    <w:p w14:paraId="66A3E8C4" w14:textId="77777777" w:rsidR="006A15D2" w:rsidRDefault="00000000">
      <w:pPr>
        <w:spacing w:before="360" w:after="120"/>
      </w:pPr>
      <w:r>
        <w:rPr>
          <w:rFonts w:ascii="Calibri" w:hAnsi="Calibri"/>
          <w:b/>
          <w:color w:val="6D28D9"/>
          <w:sz w:val="32"/>
        </w:rPr>
        <w:t>2. Cara Mendaftar dan Masuk</w:t>
      </w:r>
    </w:p>
    <w:p w14:paraId="39259F64" w14:textId="77777777" w:rsidR="006A15D2" w:rsidRDefault="00000000">
      <w:pPr>
        <w:spacing w:before="200" w:after="80"/>
      </w:pPr>
      <w:r>
        <w:rPr>
          <w:rFonts w:ascii="Calibri" w:hAnsi="Calibri"/>
          <w:b/>
          <w:color w:val="1F1F1F"/>
          <w:sz w:val="24"/>
        </w:rPr>
        <w:t>Mendaftar (Akun Baru)</w:t>
      </w:r>
    </w:p>
    <w:p w14:paraId="7360804A" w14:textId="77777777" w:rsidR="006A15D2" w:rsidRDefault="00000000">
      <w:pPr>
        <w:pStyle w:val="ListNumber"/>
        <w:spacing w:after="60"/>
      </w:pPr>
      <w:r>
        <w:rPr>
          <w:rFonts w:ascii="Calibri" w:hAnsi="Calibri"/>
          <w:color w:val="1F1F1F"/>
        </w:rPr>
        <w:t>Buka URL platform GitHire di browser</w:t>
      </w:r>
    </w:p>
    <w:p w14:paraId="5826833A" w14:textId="77777777" w:rsidR="006A15D2" w:rsidRDefault="00000000">
      <w:pPr>
        <w:pStyle w:val="ListNumber"/>
        <w:spacing w:after="60"/>
      </w:pPr>
      <w:r>
        <w:rPr>
          <w:rFonts w:ascii="Calibri" w:hAnsi="Calibri"/>
          <w:color w:val="1F1F1F"/>
        </w:rPr>
        <w:t>Klik tombol "Get Started" atau "Daftar Gratis"</w:t>
      </w:r>
    </w:p>
    <w:p w14:paraId="58853B16" w14:textId="77777777" w:rsidR="006A15D2" w:rsidRDefault="00000000">
      <w:pPr>
        <w:pStyle w:val="ListNumber"/>
        <w:spacing w:after="60"/>
      </w:pPr>
      <w:r>
        <w:rPr>
          <w:rFonts w:ascii="Calibri" w:hAnsi="Calibri"/>
          <w:color w:val="1F1F1F"/>
        </w:rPr>
        <w:t>Masukkan nama, email, dan password</w:t>
      </w:r>
    </w:p>
    <w:p w14:paraId="0A388DDE" w14:textId="77777777" w:rsidR="006A15D2" w:rsidRDefault="00000000">
      <w:pPr>
        <w:pStyle w:val="ListNumber"/>
        <w:spacing w:after="60"/>
      </w:pPr>
      <w:r>
        <w:rPr>
          <w:rFonts w:ascii="Calibri" w:hAnsi="Calibri"/>
          <w:color w:val="1F1F1F"/>
        </w:rPr>
        <w:t>Klik "Continue"</w:t>
      </w:r>
    </w:p>
    <w:p w14:paraId="36A72D14" w14:textId="77777777" w:rsidR="006A15D2" w:rsidRDefault="00000000">
      <w:pPr>
        <w:pStyle w:val="ListNumber"/>
        <w:spacing w:after="60"/>
      </w:pPr>
      <w:r>
        <w:rPr>
          <w:rFonts w:ascii="Calibri" w:hAnsi="Calibri"/>
          <w:color w:val="1F1F1F"/>
        </w:rPr>
        <w:t>Verifikasi email jika diminta</w:t>
      </w:r>
    </w:p>
    <w:p w14:paraId="46793148" w14:textId="77777777" w:rsidR="006A15D2" w:rsidRDefault="00000000">
      <w:pPr>
        <w:spacing w:before="200" w:after="80"/>
      </w:pPr>
      <w:r>
        <w:rPr>
          <w:rFonts w:ascii="Calibri" w:hAnsi="Calibri"/>
          <w:b/>
          <w:color w:val="1F1F1F"/>
          <w:sz w:val="24"/>
        </w:rPr>
        <w:lastRenderedPageBreak/>
        <w:t>Masuk (Akun Sudah Ada)</w:t>
      </w:r>
    </w:p>
    <w:p w14:paraId="326468E7" w14:textId="77777777" w:rsidR="006A15D2" w:rsidRDefault="00000000">
      <w:pPr>
        <w:pStyle w:val="ListNumber"/>
        <w:spacing w:after="60"/>
      </w:pPr>
      <w:r>
        <w:rPr>
          <w:rFonts w:ascii="Calibri" w:hAnsi="Calibri"/>
          <w:color w:val="1F1F1F"/>
        </w:rPr>
        <w:t>Klik "Sign In" di pojok kanan atas</w:t>
      </w:r>
    </w:p>
    <w:p w14:paraId="51194646" w14:textId="77777777" w:rsidR="006A15D2" w:rsidRDefault="00000000">
      <w:pPr>
        <w:pStyle w:val="ListNumber"/>
        <w:spacing w:after="60"/>
      </w:pPr>
      <w:r>
        <w:rPr>
          <w:rFonts w:ascii="Calibri" w:hAnsi="Calibri"/>
          <w:color w:val="1F1F1F"/>
        </w:rPr>
        <w:t>Masukkan email dan password</w:t>
      </w:r>
    </w:p>
    <w:p w14:paraId="51A9DBE5" w14:textId="77777777" w:rsidR="006A15D2" w:rsidRDefault="00000000">
      <w:pPr>
        <w:pStyle w:val="ListNumber"/>
        <w:spacing w:after="60"/>
      </w:pPr>
      <w:r>
        <w:rPr>
          <w:rFonts w:ascii="Calibri" w:hAnsi="Calibri"/>
          <w:color w:val="1F1F1F"/>
        </w:rPr>
        <w:t>Klik "Sign in with email"</w:t>
      </w:r>
    </w:p>
    <w:p w14:paraId="7C65D2AE" w14:textId="77777777" w:rsidR="006A15D2" w:rsidRDefault="006A15D2">
      <w:pPr>
        <w:pBdr>
          <w:bottom w:val="single" w:sz="6" w:space="1" w:color="6D28D9"/>
        </w:pBdr>
        <w:spacing w:before="80" w:after="240"/>
      </w:pPr>
    </w:p>
    <w:p w14:paraId="69504C07" w14:textId="77777777" w:rsidR="006A15D2" w:rsidRDefault="00000000">
      <w:pPr>
        <w:spacing w:before="360" w:after="120"/>
      </w:pPr>
      <w:r>
        <w:rPr>
          <w:rFonts w:ascii="Calibri" w:hAnsi="Calibri"/>
          <w:b/>
          <w:color w:val="6D28D9"/>
          <w:sz w:val="32"/>
        </w:rPr>
        <w:t>3. Sinkronisasi GitHub &amp; Upload CV</w:t>
      </w:r>
    </w:p>
    <w:p w14:paraId="48819B42" w14:textId="77777777" w:rsidR="006A15D2" w:rsidRDefault="00000000">
      <w:pPr>
        <w:spacing w:after="80" w:line="320" w:lineRule="exact"/>
      </w:pPr>
      <w:r>
        <w:rPr>
          <w:rFonts w:ascii="Calibri" w:hAnsi="Calibri"/>
          <w:color w:val="1F1F1F"/>
        </w:rPr>
        <w:t>Ini adalah langkah pertama dan terpenting setelah mendaftar.</w:t>
      </w:r>
    </w:p>
    <w:p w14:paraId="2F2E1057" w14:textId="77777777" w:rsidR="006A15D2" w:rsidRDefault="00000000">
      <w:pPr>
        <w:pStyle w:val="ListNumber"/>
        <w:spacing w:after="60"/>
      </w:pPr>
      <w:r>
        <w:rPr>
          <w:rFonts w:ascii="Calibri" w:hAnsi="Calibri"/>
          <w:color w:val="1F1F1F"/>
        </w:rPr>
        <w:t>Setelah login, buka halaman Onboarding (atau Dashboard &gt; Sync Profil)</w:t>
      </w:r>
    </w:p>
    <w:p w14:paraId="15359986" w14:textId="77777777" w:rsidR="006A15D2" w:rsidRDefault="00000000">
      <w:pPr>
        <w:pStyle w:val="ListNumber"/>
        <w:spacing w:after="60"/>
      </w:pPr>
      <w:r>
        <w:rPr>
          <w:rFonts w:ascii="Calibri" w:hAnsi="Calibri"/>
          <w:color w:val="1F1F1F"/>
        </w:rPr>
        <w:t>Masukkan URL GitHub kamu — contoh: https://github.com/username</w:t>
      </w:r>
    </w:p>
    <w:p w14:paraId="444F5AD5" w14:textId="77777777" w:rsidR="006A15D2" w:rsidRDefault="00000000">
      <w:pPr>
        <w:pStyle w:val="ListNumber"/>
        <w:spacing w:after="60"/>
      </w:pPr>
      <w:r>
        <w:rPr>
          <w:rFonts w:ascii="Calibri" w:hAnsi="Calibri"/>
          <w:color w:val="1F1F1F"/>
        </w:rPr>
        <w:t>Upload CV dalam format PDF — klik area upload, pilih file .pdf</w:t>
      </w:r>
    </w:p>
    <w:p w14:paraId="335C7D37" w14:textId="77777777" w:rsidR="006A15D2" w:rsidRDefault="00000000">
      <w:pPr>
        <w:pStyle w:val="ListNumber"/>
        <w:spacing w:after="60"/>
      </w:pPr>
      <w:r>
        <w:rPr>
          <w:rFonts w:ascii="Calibri" w:hAnsi="Calibri"/>
          <w:color w:val="1F1F1F"/>
        </w:rPr>
        <w:t>Klik "Mulai Sync Profil"</w:t>
      </w:r>
    </w:p>
    <w:p w14:paraId="7E3C66AB" w14:textId="77777777" w:rsidR="006A15D2" w:rsidRDefault="00000000">
      <w:pPr>
        <w:pStyle w:val="ListNumber"/>
        <w:spacing w:after="60"/>
      </w:pPr>
      <w:r>
        <w:rPr>
          <w:rFonts w:ascii="Calibri" w:hAnsi="Calibri"/>
          <w:color w:val="1F1F1F"/>
        </w:rPr>
        <w:t>Tunggu proses analisis (biasanya 10–20 detik)</w:t>
      </w:r>
    </w:p>
    <w:p w14:paraId="6E3B9718" w14:textId="77777777" w:rsidR="006A15D2" w:rsidRDefault="00000000">
      <w:pPr>
        <w:pStyle w:val="ListNumber"/>
        <w:spacing w:after="60"/>
      </w:pPr>
      <w:r>
        <w:rPr>
          <w:rFonts w:ascii="Calibri" w:hAnsi="Calibri"/>
          <w:color w:val="1F1F1F"/>
        </w:rPr>
        <w:t>Pilih bidang minat kamu (disarankan minimal 1 bidang)</w:t>
      </w:r>
    </w:p>
    <w:p w14:paraId="7F205FFD" w14:textId="77777777" w:rsidR="006A15D2" w:rsidRDefault="00000000">
      <w:pPr>
        <w:pStyle w:val="ListNumber"/>
        <w:spacing w:after="60"/>
      </w:pPr>
      <w:r>
        <w:rPr>
          <w:rFonts w:ascii="Calibri" w:hAnsi="Calibri"/>
          <w:color w:val="1F1F1F"/>
        </w:rPr>
        <w:t>Selesai! Profil kamu siap digunakan.</w:t>
      </w:r>
    </w:p>
    <w:p w14:paraId="180F58E2" w14:textId="77777777" w:rsidR="006A15D2" w:rsidRDefault="00000000">
      <w:pPr>
        <w:spacing w:after="120"/>
        <w:ind w:left="283"/>
      </w:pPr>
      <w:r>
        <w:rPr>
          <w:rFonts w:ascii="Calibri" w:hAnsi="Calibri"/>
          <w:i/>
          <w:color w:val="6B7280"/>
          <w:sz w:val="20"/>
        </w:rPr>
        <w:t>📌 Pastikan CV berbasis teks, BUKAN hasil scan atau foto.</w:t>
      </w:r>
    </w:p>
    <w:p w14:paraId="1FD1A634" w14:textId="77777777" w:rsidR="006A15D2" w:rsidRDefault="00000000">
      <w:pPr>
        <w:spacing w:after="120"/>
        <w:ind w:left="283"/>
      </w:pPr>
      <w:r>
        <w:rPr>
          <w:rFonts w:ascii="Calibri" w:hAnsi="Calibri"/>
          <w:i/>
          <w:color w:val="6B7280"/>
          <w:sz w:val="20"/>
        </w:rPr>
        <w:t>📌 Kamu bisa sync ulang kapan saja jika skill berubah.</w:t>
      </w:r>
    </w:p>
    <w:p w14:paraId="48E1D309" w14:textId="77777777" w:rsidR="006A15D2" w:rsidRDefault="006A15D2">
      <w:pPr>
        <w:pBdr>
          <w:bottom w:val="single" w:sz="6" w:space="1" w:color="6D28D9"/>
        </w:pBdr>
        <w:spacing w:before="80" w:after="240"/>
      </w:pPr>
    </w:p>
    <w:p w14:paraId="1A69D850" w14:textId="77777777" w:rsidR="006A15D2" w:rsidRDefault="00000000">
      <w:pPr>
        <w:spacing w:before="360" w:after="120"/>
      </w:pPr>
      <w:r>
        <w:rPr>
          <w:rFonts w:ascii="Calibri" w:hAnsi="Calibri"/>
          <w:b/>
          <w:color w:val="6D28D9"/>
          <w:sz w:val="32"/>
        </w:rPr>
        <w:t>4. Melihat Lowongan dan Match Score</w:t>
      </w:r>
    </w:p>
    <w:p w14:paraId="699C38F2" w14:textId="77777777" w:rsidR="006A15D2" w:rsidRDefault="00000000">
      <w:pPr>
        <w:pStyle w:val="ListNumber"/>
        <w:spacing w:after="60"/>
      </w:pPr>
      <w:r>
        <w:rPr>
          <w:rFonts w:ascii="Calibri" w:hAnsi="Calibri"/>
          <w:color w:val="1F1F1F"/>
        </w:rPr>
        <w:t>Buka Dashboard &gt; Lowongan</w:t>
      </w:r>
    </w:p>
    <w:p w14:paraId="29418B7C" w14:textId="77777777" w:rsidR="006A15D2" w:rsidRDefault="00000000">
      <w:pPr>
        <w:pStyle w:val="ListNumber"/>
        <w:spacing w:after="60"/>
      </w:pPr>
      <w:r>
        <w:rPr>
          <w:rFonts w:ascii="Calibri" w:hAnsi="Calibri"/>
          <w:color w:val="1F1F1F"/>
        </w:rPr>
        <w:t>Lowongan ditampilkan berurutan dari match score tertinggi</w:t>
      </w:r>
    </w:p>
    <w:p w14:paraId="5290D948" w14:textId="77777777" w:rsidR="006A15D2" w:rsidRDefault="00000000">
      <w:pPr>
        <w:pStyle w:val="ListNumber"/>
        <w:spacing w:after="60"/>
      </w:pPr>
      <w:r>
        <w:rPr>
          <w:rFonts w:ascii="Calibri" w:hAnsi="Calibri"/>
          <w:color w:val="1F1F1F"/>
        </w:rPr>
        <w:t>Setiap lowongan menampilkan judul, perusahaan, gaji, skill, dan skor kecocokan</w:t>
      </w:r>
    </w:p>
    <w:p w14:paraId="19EC72B4" w14:textId="77777777" w:rsidR="006A15D2" w:rsidRDefault="00000000">
      <w:pPr>
        <w:pStyle w:val="ListNumber"/>
        <w:spacing w:after="60"/>
      </w:pPr>
      <w:r>
        <w:rPr>
          <w:rFonts w:ascii="Calibri" w:hAnsi="Calibri"/>
          <w:color w:val="1F1F1F"/>
        </w:rPr>
        <w:t>Klik lowongan untuk melihat detail lengkap</w:t>
      </w:r>
    </w:p>
    <w:p w14:paraId="1EF92B2D" w14:textId="77777777" w:rsidR="006A15D2" w:rsidRDefault="00000000">
      <w:pPr>
        <w:spacing w:before="200" w:after="80"/>
      </w:pPr>
      <w:r>
        <w:rPr>
          <w:rFonts w:ascii="Calibri" w:hAnsi="Calibri"/>
          <w:b/>
          <w:color w:val="1F1F1F"/>
          <w:sz w:val="24"/>
        </w:rPr>
        <w:t>Memahami Match Score</w:t>
      </w:r>
    </w:p>
    <w:p w14:paraId="57FA1146" w14:textId="77777777" w:rsidR="006A15D2" w:rsidRDefault="00000000">
      <w:pPr>
        <w:pStyle w:val="ListBullet"/>
        <w:spacing w:after="60"/>
      </w:pPr>
      <w:r>
        <w:rPr>
          <w:rFonts w:ascii="Calibri" w:hAnsi="Calibri"/>
          <w:b/>
          <w:color w:val="6D28D9"/>
        </w:rPr>
        <w:t xml:space="preserve">80–100%: </w:t>
      </w:r>
      <w:r>
        <w:rPr>
          <w:rFonts w:ascii="Calibri" w:hAnsi="Calibri"/>
          <w:color w:val="1F1F1F"/>
        </w:rPr>
        <w:t>Sangat cocok, skill kamu sesuai</w:t>
      </w:r>
    </w:p>
    <w:p w14:paraId="2F757F8D" w14:textId="77777777" w:rsidR="006A15D2" w:rsidRDefault="00000000">
      <w:pPr>
        <w:pStyle w:val="ListBullet"/>
        <w:spacing w:after="60"/>
      </w:pPr>
      <w:r>
        <w:rPr>
          <w:rFonts w:ascii="Calibri" w:hAnsi="Calibri"/>
          <w:b/>
          <w:color w:val="6D28D9"/>
        </w:rPr>
        <w:t xml:space="preserve">60–79%: </w:t>
      </w:r>
      <w:r>
        <w:rPr>
          <w:rFonts w:ascii="Calibri" w:hAnsi="Calibri"/>
          <w:color w:val="1F1F1F"/>
        </w:rPr>
        <w:t>Cukup cocok, ada beberapa gap kecil</w:t>
      </w:r>
    </w:p>
    <w:p w14:paraId="49AB04E3" w14:textId="77777777" w:rsidR="006A15D2" w:rsidRDefault="00000000">
      <w:pPr>
        <w:pStyle w:val="ListBullet"/>
        <w:spacing w:after="60"/>
      </w:pPr>
      <w:r>
        <w:rPr>
          <w:rFonts w:ascii="Calibri" w:hAnsi="Calibri"/>
          <w:b/>
          <w:color w:val="6D28D9"/>
        </w:rPr>
        <w:t xml:space="preserve">40–59%: </w:t>
      </w:r>
      <w:r>
        <w:rPr>
          <w:rFonts w:ascii="Calibri" w:hAnsi="Calibri"/>
          <w:color w:val="1F1F1F"/>
        </w:rPr>
        <w:t>Perlu belajar beberapa skill tambahan</w:t>
      </w:r>
    </w:p>
    <w:p w14:paraId="40E748F0" w14:textId="77777777" w:rsidR="006A15D2" w:rsidRDefault="00000000">
      <w:pPr>
        <w:pStyle w:val="ListBullet"/>
        <w:spacing w:after="60"/>
      </w:pPr>
      <w:r>
        <w:rPr>
          <w:rFonts w:ascii="Calibri" w:hAnsi="Calibri"/>
          <w:b/>
          <w:color w:val="6D28D9"/>
        </w:rPr>
        <w:t xml:space="preserve">0–39%: </w:t>
      </w:r>
      <w:r>
        <w:rPr>
          <w:rFonts w:ascii="Calibri" w:hAnsi="Calibri"/>
          <w:color w:val="1F1F1F"/>
        </w:rPr>
        <w:t>Gap besar, disarankan perkuat skill dulu</w:t>
      </w:r>
    </w:p>
    <w:p w14:paraId="03E5FC2D" w14:textId="77777777" w:rsidR="006A15D2" w:rsidRDefault="006A15D2">
      <w:pPr>
        <w:pBdr>
          <w:bottom w:val="single" w:sz="6" w:space="1" w:color="6D28D9"/>
        </w:pBdr>
        <w:spacing w:before="80" w:after="240"/>
      </w:pPr>
    </w:p>
    <w:p w14:paraId="29080DC9" w14:textId="77777777" w:rsidR="006A15D2" w:rsidRDefault="00000000">
      <w:pPr>
        <w:spacing w:before="360" w:after="120"/>
      </w:pPr>
      <w:r>
        <w:rPr>
          <w:rFonts w:ascii="Calibri" w:hAnsi="Calibri"/>
          <w:b/>
          <w:color w:val="6D28D9"/>
          <w:sz w:val="32"/>
        </w:rPr>
        <w:t>5. Analisis Skill Gap</w:t>
      </w:r>
    </w:p>
    <w:p w14:paraId="35059DC7" w14:textId="77777777" w:rsidR="006A15D2" w:rsidRDefault="00000000">
      <w:pPr>
        <w:spacing w:after="80" w:line="320" w:lineRule="exact"/>
      </w:pPr>
      <w:r>
        <w:rPr>
          <w:rFonts w:ascii="Calibri" w:hAnsi="Calibri"/>
          <w:color w:val="1F1F1F"/>
        </w:rPr>
        <w:t>Buka Dashboard &gt; Skill Gap untuk melihat:</w:t>
      </w:r>
    </w:p>
    <w:p w14:paraId="3382B941" w14:textId="77777777" w:rsidR="006A15D2" w:rsidRDefault="00000000">
      <w:pPr>
        <w:pStyle w:val="ListBullet"/>
        <w:spacing w:after="60"/>
      </w:pPr>
      <w:r>
        <w:rPr>
          <w:rFonts w:ascii="Calibri" w:hAnsi="Calibri"/>
          <w:color w:val="1F1F1F"/>
        </w:rPr>
        <w:t>Skill yang sudah kamu miliki</w:t>
      </w:r>
    </w:p>
    <w:p w14:paraId="3909C3E9" w14:textId="77777777" w:rsidR="006A15D2" w:rsidRDefault="00000000">
      <w:pPr>
        <w:pStyle w:val="ListBullet"/>
        <w:spacing w:after="60"/>
      </w:pPr>
      <w:r>
        <w:rPr>
          <w:rFonts w:ascii="Calibri" w:hAnsi="Calibri"/>
          <w:color w:val="1F1F1F"/>
        </w:rPr>
        <w:t>Skill yang paling banyak dibutuhkan industri</w:t>
      </w:r>
    </w:p>
    <w:p w14:paraId="46AD9E8E" w14:textId="77777777" w:rsidR="006A15D2" w:rsidRDefault="00000000">
      <w:pPr>
        <w:pStyle w:val="ListBullet"/>
        <w:spacing w:after="60"/>
      </w:pPr>
      <w:r>
        <w:rPr>
          <w:rFonts w:ascii="Calibri" w:hAnsi="Calibri"/>
          <w:color w:val="1F1F1F"/>
        </w:rPr>
        <w:lastRenderedPageBreak/>
        <w:t>Skill yang belum kamu punya (gap)</w:t>
      </w:r>
    </w:p>
    <w:p w14:paraId="0DA8906B" w14:textId="77777777" w:rsidR="006A15D2" w:rsidRDefault="00000000">
      <w:pPr>
        <w:spacing w:after="120"/>
        <w:ind w:left="283"/>
      </w:pPr>
      <w:r>
        <w:rPr>
          <w:rFonts w:ascii="Calibri" w:hAnsi="Calibri"/>
          <w:i/>
          <w:color w:val="6B7280"/>
          <w:sz w:val="20"/>
        </w:rPr>
        <w:t>📌 Gunakan filter bidang minat agar hasil lebih relevan.</w:t>
      </w:r>
    </w:p>
    <w:p w14:paraId="16B922C1" w14:textId="77777777" w:rsidR="006A15D2" w:rsidRDefault="006A15D2">
      <w:pPr>
        <w:pBdr>
          <w:bottom w:val="single" w:sz="6" w:space="1" w:color="6D28D9"/>
        </w:pBdr>
        <w:spacing w:before="80" w:after="240"/>
      </w:pPr>
    </w:p>
    <w:p w14:paraId="5776FD56" w14:textId="77777777" w:rsidR="006A15D2" w:rsidRDefault="00000000">
      <w:pPr>
        <w:spacing w:before="360" w:after="120"/>
      </w:pPr>
      <w:r>
        <w:rPr>
          <w:rFonts w:ascii="Calibri" w:hAnsi="Calibri"/>
          <w:b/>
          <w:color w:val="6D28D9"/>
          <w:sz w:val="32"/>
        </w:rPr>
        <w:t>6. Membuat Roadmap Belajar</w:t>
      </w:r>
    </w:p>
    <w:p w14:paraId="0AE1A111" w14:textId="77777777" w:rsidR="006A15D2" w:rsidRDefault="00000000">
      <w:pPr>
        <w:pStyle w:val="ListNumber"/>
        <w:spacing w:after="60"/>
      </w:pPr>
      <w:r>
        <w:rPr>
          <w:rFonts w:ascii="Calibri" w:hAnsi="Calibri"/>
          <w:color w:val="1F1F1F"/>
        </w:rPr>
        <w:t>Buka detail lowongan yang kamu minati</w:t>
      </w:r>
    </w:p>
    <w:p w14:paraId="0CECADF8" w14:textId="77777777" w:rsidR="006A15D2" w:rsidRDefault="00000000">
      <w:pPr>
        <w:pStyle w:val="ListNumber"/>
        <w:spacing w:after="60"/>
      </w:pPr>
      <w:r>
        <w:rPr>
          <w:rFonts w:ascii="Calibri" w:hAnsi="Calibri"/>
          <w:color w:val="1F1F1F"/>
        </w:rPr>
        <w:t>Klik "Buat Roadmap" atau buka Dashboard &gt; Roadmap</w:t>
      </w:r>
    </w:p>
    <w:p w14:paraId="6EDABDAF" w14:textId="77777777" w:rsidR="006A15D2" w:rsidRDefault="00000000">
      <w:pPr>
        <w:pStyle w:val="ListNumber"/>
        <w:spacing w:after="60"/>
      </w:pPr>
      <w:r>
        <w:rPr>
          <w:rFonts w:ascii="Calibri" w:hAnsi="Calibri"/>
          <w:color w:val="1F1F1F"/>
        </w:rPr>
        <w:t>Pilih lowongan target</w:t>
      </w:r>
    </w:p>
    <w:p w14:paraId="58ABE46C" w14:textId="77777777" w:rsidR="006A15D2" w:rsidRDefault="00000000">
      <w:pPr>
        <w:pStyle w:val="ListNumber"/>
        <w:spacing w:after="60"/>
      </w:pPr>
      <w:r>
        <w:rPr>
          <w:rFonts w:ascii="Calibri" w:hAnsi="Calibri"/>
          <w:color w:val="1F1F1F"/>
        </w:rPr>
        <w:t>AI membuat roadmap berisi skill yang perlu dipelajari, urutan, resource, dan estimasi waktu</w:t>
      </w:r>
    </w:p>
    <w:p w14:paraId="5566FB32" w14:textId="77777777" w:rsidR="006A15D2" w:rsidRDefault="00000000">
      <w:pPr>
        <w:spacing w:after="120"/>
        <w:ind w:left="283"/>
      </w:pPr>
      <w:r>
        <w:rPr>
          <w:rFonts w:ascii="Calibri" w:hAnsi="Calibri"/>
          <w:i/>
          <w:color w:val="6B7280"/>
          <w:sz w:val="20"/>
        </w:rPr>
        <w:t>📌 Roadmap bersifat personal dan dibuat dalam Bahasa Indonesia.</w:t>
      </w:r>
    </w:p>
    <w:p w14:paraId="6ABF7F95" w14:textId="77777777" w:rsidR="006A15D2" w:rsidRDefault="006A15D2">
      <w:pPr>
        <w:pBdr>
          <w:bottom w:val="single" w:sz="6" w:space="1" w:color="6D28D9"/>
        </w:pBdr>
        <w:spacing w:before="80" w:after="240"/>
      </w:pPr>
    </w:p>
    <w:p w14:paraId="4F8E6FD6" w14:textId="77777777" w:rsidR="006A15D2" w:rsidRDefault="00000000">
      <w:pPr>
        <w:spacing w:before="360" w:after="120"/>
      </w:pPr>
      <w:r>
        <w:rPr>
          <w:rFonts w:ascii="Calibri" w:hAnsi="Calibri"/>
          <w:b/>
          <w:color w:val="6D28D9"/>
          <w:sz w:val="32"/>
        </w:rPr>
        <w:t>7. Generate Cover Letter</w:t>
      </w:r>
    </w:p>
    <w:p w14:paraId="2665567C" w14:textId="77777777" w:rsidR="006A15D2" w:rsidRDefault="00000000">
      <w:pPr>
        <w:pStyle w:val="ListNumber"/>
        <w:spacing w:after="60"/>
      </w:pPr>
      <w:r>
        <w:rPr>
          <w:rFonts w:ascii="Calibri" w:hAnsi="Calibri"/>
          <w:color w:val="1F1F1F"/>
        </w:rPr>
        <w:t>Buka detail lowongan yang ingin dilamar</w:t>
      </w:r>
    </w:p>
    <w:p w14:paraId="18B3A28C" w14:textId="77777777" w:rsidR="006A15D2" w:rsidRDefault="00000000">
      <w:pPr>
        <w:pStyle w:val="ListNumber"/>
        <w:spacing w:after="60"/>
      </w:pPr>
      <w:r>
        <w:rPr>
          <w:rFonts w:ascii="Calibri" w:hAnsi="Calibri"/>
          <w:color w:val="1F1F1F"/>
        </w:rPr>
        <w:t>Klik "Generate Cover Letter"</w:t>
      </w:r>
    </w:p>
    <w:p w14:paraId="3E6FA3FC" w14:textId="77777777" w:rsidR="006A15D2" w:rsidRDefault="00000000">
      <w:pPr>
        <w:pStyle w:val="ListNumber"/>
        <w:spacing w:after="60"/>
      </w:pPr>
      <w:r>
        <w:rPr>
          <w:rFonts w:ascii="Calibri" w:hAnsi="Calibri"/>
          <w:color w:val="1F1F1F"/>
        </w:rPr>
        <w:t>AI membuat surat lamaran yang disesuaikan dengan posisi dan profilmu</w:t>
      </w:r>
    </w:p>
    <w:p w14:paraId="5BF2CD31" w14:textId="77777777" w:rsidR="006A15D2" w:rsidRDefault="00000000">
      <w:pPr>
        <w:pStyle w:val="ListNumber"/>
        <w:spacing w:after="60"/>
      </w:pPr>
      <w:r>
        <w:rPr>
          <w:rFonts w:ascii="Calibri" w:hAnsi="Calibri"/>
          <w:color w:val="1F1F1F"/>
        </w:rPr>
        <w:t>Salin atau unduh surat lamaran</w:t>
      </w:r>
    </w:p>
    <w:p w14:paraId="0CB6B80E" w14:textId="77777777" w:rsidR="006A15D2" w:rsidRDefault="00000000">
      <w:pPr>
        <w:pStyle w:val="ListNumber"/>
        <w:spacing w:after="60"/>
      </w:pPr>
      <w:r>
        <w:rPr>
          <w:rFonts w:ascii="Calibri" w:hAnsi="Calibri"/>
          <w:color w:val="1F1F1F"/>
        </w:rPr>
        <w:t>Review dan sesuaikan jika perlu sebelum dikirim</w:t>
      </w:r>
    </w:p>
    <w:p w14:paraId="58BFB019" w14:textId="77777777" w:rsidR="006A15D2" w:rsidRDefault="006A15D2">
      <w:pPr>
        <w:pBdr>
          <w:bottom w:val="single" w:sz="6" w:space="1" w:color="6D28D9"/>
        </w:pBdr>
        <w:spacing w:before="80" w:after="240"/>
      </w:pPr>
    </w:p>
    <w:p w14:paraId="4CD3A611" w14:textId="77777777" w:rsidR="006A15D2" w:rsidRDefault="00000000">
      <w:pPr>
        <w:spacing w:before="360" w:after="120"/>
      </w:pPr>
      <w:r>
        <w:rPr>
          <w:rFonts w:ascii="Calibri" w:hAnsi="Calibri"/>
          <w:b/>
          <w:color w:val="6D28D9"/>
          <w:sz w:val="32"/>
        </w:rPr>
        <w:t>8. Application Tracker</w:t>
      </w:r>
    </w:p>
    <w:p w14:paraId="6E96C519" w14:textId="77777777" w:rsidR="006A15D2" w:rsidRDefault="00000000">
      <w:pPr>
        <w:spacing w:after="80" w:line="320" w:lineRule="exact"/>
      </w:pPr>
      <w:r>
        <w:rPr>
          <w:rFonts w:ascii="Calibri" w:hAnsi="Calibri"/>
          <w:color w:val="1F1F1F"/>
        </w:rPr>
        <w:t>Catat dan pantau semua lamaran dalam satu tempat.</w:t>
      </w:r>
    </w:p>
    <w:p w14:paraId="291431A4" w14:textId="77777777" w:rsidR="006A15D2" w:rsidRDefault="00000000">
      <w:pPr>
        <w:spacing w:before="200" w:after="80"/>
      </w:pPr>
      <w:r>
        <w:rPr>
          <w:rFonts w:ascii="Calibri" w:hAnsi="Calibri"/>
          <w:b/>
          <w:color w:val="1F1F1F"/>
          <w:sz w:val="24"/>
        </w:rPr>
        <w:t>Menambah Lamaran</w:t>
      </w:r>
    </w:p>
    <w:p w14:paraId="06C1273D" w14:textId="77777777" w:rsidR="006A15D2" w:rsidRDefault="00000000">
      <w:pPr>
        <w:pStyle w:val="ListNumber"/>
        <w:spacing w:after="60"/>
      </w:pPr>
      <w:r>
        <w:rPr>
          <w:rFonts w:ascii="Calibri" w:hAnsi="Calibri"/>
          <w:color w:val="1F1F1F"/>
        </w:rPr>
        <w:t>Buka Dashboard &gt; Lacak Lamaran</w:t>
      </w:r>
    </w:p>
    <w:p w14:paraId="3B0B0DA7" w14:textId="77777777" w:rsidR="006A15D2" w:rsidRDefault="00000000">
      <w:pPr>
        <w:pStyle w:val="ListNumber"/>
        <w:spacing w:after="60"/>
      </w:pPr>
      <w:r>
        <w:rPr>
          <w:rFonts w:ascii="Calibri" w:hAnsi="Calibri"/>
          <w:color w:val="1F1F1F"/>
        </w:rPr>
        <w:t>Klik "Tambah Lamaran"</w:t>
      </w:r>
    </w:p>
    <w:p w14:paraId="321785E1" w14:textId="77777777" w:rsidR="006A15D2" w:rsidRDefault="00000000">
      <w:pPr>
        <w:pStyle w:val="ListNumber"/>
        <w:spacing w:after="60"/>
      </w:pPr>
      <w:r>
        <w:rPr>
          <w:rFonts w:ascii="Calibri" w:hAnsi="Calibri"/>
          <w:color w:val="1F1F1F"/>
        </w:rPr>
        <w:t>Isi perusahaan, posisi, dan tanggal apply</w:t>
      </w:r>
    </w:p>
    <w:p w14:paraId="4B77C3C8" w14:textId="77777777" w:rsidR="006A15D2" w:rsidRDefault="00000000">
      <w:pPr>
        <w:pStyle w:val="ListNumber"/>
        <w:spacing w:after="60"/>
      </w:pPr>
      <w:r>
        <w:rPr>
          <w:rFonts w:ascii="Calibri" w:hAnsi="Calibri"/>
          <w:color w:val="1F1F1F"/>
        </w:rPr>
        <w:t>Klik Simpan</w:t>
      </w:r>
    </w:p>
    <w:p w14:paraId="4C9EAE97" w14:textId="77777777" w:rsidR="006A15D2" w:rsidRDefault="00000000">
      <w:pPr>
        <w:spacing w:before="200" w:after="80"/>
      </w:pPr>
      <w:r>
        <w:rPr>
          <w:rFonts w:ascii="Calibri" w:hAnsi="Calibri"/>
          <w:b/>
          <w:color w:val="1F1F1F"/>
          <w:sz w:val="24"/>
        </w:rPr>
        <w:t>Status Lamaran</w:t>
      </w:r>
    </w:p>
    <w:p w14:paraId="7E9CB603" w14:textId="77777777" w:rsidR="006A15D2" w:rsidRDefault="00000000">
      <w:pPr>
        <w:pStyle w:val="ListBullet"/>
        <w:spacing w:after="60"/>
      </w:pPr>
      <w:r>
        <w:rPr>
          <w:rFonts w:ascii="Calibri" w:hAnsi="Calibri"/>
          <w:b/>
          <w:color w:val="6D28D9"/>
        </w:rPr>
        <w:t xml:space="preserve">Applied: </w:t>
      </w:r>
      <w:r>
        <w:rPr>
          <w:rFonts w:ascii="Calibri" w:hAnsi="Calibri"/>
          <w:color w:val="1F1F1F"/>
        </w:rPr>
        <w:t>Sudah mengirim lamaran</w:t>
      </w:r>
    </w:p>
    <w:p w14:paraId="5CFF8527" w14:textId="77777777" w:rsidR="006A15D2" w:rsidRDefault="00000000">
      <w:pPr>
        <w:pStyle w:val="ListBullet"/>
        <w:spacing w:after="60"/>
      </w:pPr>
      <w:r>
        <w:rPr>
          <w:rFonts w:ascii="Calibri" w:hAnsi="Calibri"/>
          <w:b/>
          <w:color w:val="6D28D9"/>
        </w:rPr>
        <w:t xml:space="preserve">Review: </w:t>
      </w:r>
      <w:r>
        <w:rPr>
          <w:rFonts w:ascii="Calibri" w:hAnsi="Calibri"/>
          <w:color w:val="1F1F1F"/>
        </w:rPr>
        <w:t>CV sedang direview</w:t>
      </w:r>
    </w:p>
    <w:p w14:paraId="51A410F1" w14:textId="77777777" w:rsidR="006A15D2" w:rsidRDefault="00000000">
      <w:pPr>
        <w:pStyle w:val="ListBullet"/>
        <w:spacing w:after="60"/>
      </w:pPr>
      <w:r>
        <w:rPr>
          <w:rFonts w:ascii="Calibri" w:hAnsi="Calibri"/>
          <w:b/>
          <w:color w:val="6D28D9"/>
        </w:rPr>
        <w:t xml:space="preserve">Interview: </w:t>
      </w:r>
      <w:r>
        <w:rPr>
          <w:rFonts w:ascii="Calibri" w:hAnsi="Calibri"/>
          <w:color w:val="1F1F1F"/>
        </w:rPr>
        <w:t>Dipanggil interview</w:t>
      </w:r>
    </w:p>
    <w:p w14:paraId="1E2ADD59" w14:textId="77777777" w:rsidR="006A15D2" w:rsidRDefault="00000000">
      <w:pPr>
        <w:pStyle w:val="ListBullet"/>
        <w:spacing w:after="60"/>
      </w:pPr>
      <w:r>
        <w:rPr>
          <w:rFonts w:ascii="Calibri" w:hAnsi="Calibri"/>
          <w:b/>
          <w:color w:val="6D28D9"/>
        </w:rPr>
        <w:t xml:space="preserve">Offer: </w:t>
      </w:r>
      <w:r>
        <w:rPr>
          <w:rFonts w:ascii="Calibri" w:hAnsi="Calibri"/>
          <w:color w:val="1F1F1F"/>
        </w:rPr>
        <w:t>Mendapat tawaran kerja</w:t>
      </w:r>
    </w:p>
    <w:p w14:paraId="6D7A531B" w14:textId="77777777" w:rsidR="006A15D2" w:rsidRDefault="00000000">
      <w:pPr>
        <w:pStyle w:val="ListBullet"/>
        <w:spacing w:after="60"/>
      </w:pPr>
      <w:r>
        <w:rPr>
          <w:rFonts w:ascii="Calibri" w:hAnsi="Calibri"/>
          <w:b/>
          <w:color w:val="6D28D9"/>
        </w:rPr>
        <w:t xml:space="preserve">Rejected: </w:t>
      </w:r>
      <w:r>
        <w:rPr>
          <w:rFonts w:ascii="Calibri" w:hAnsi="Calibri"/>
          <w:color w:val="1F1F1F"/>
        </w:rPr>
        <w:t>Lamaran ditolak</w:t>
      </w:r>
    </w:p>
    <w:p w14:paraId="08D3205C" w14:textId="77777777" w:rsidR="006A15D2" w:rsidRDefault="006A15D2">
      <w:pPr>
        <w:pBdr>
          <w:bottom w:val="single" w:sz="6" w:space="1" w:color="6D28D9"/>
        </w:pBdr>
        <w:spacing w:before="80" w:after="240"/>
      </w:pPr>
    </w:p>
    <w:p w14:paraId="268D0C1E" w14:textId="77777777" w:rsidR="006A15D2" w:rsidRDefault="00000000">
      <w:pPr>
        <w:spacing w:before="360" w:after="120"/>
      </w:pPr>
      <w:r>
        <w:rPr>
          <w:rFonts w:ascii="Calibri" w:hAnsi="Calibri"/>
          <w:b/>
          <w:color w:val="6D28D9"/>
          <w:sz w:val="32"/>
        </w:rPr>
        <w:lastRenderedPageBreak/>
        <w:t>9. Reset Password</w:t>
      </w:r>
    </w:p>
    <w:p w14:paraId="0C169233" w14:textId="77777777" w:rsidR="006A15D2" w:rsidRDefault="00000000">
      <w:pPr>
        <w:pStyle w:val="ListNumber"/>
        <w:spacing w:after="60"/>
      </w:pPr>
      <w:r>
        <w:rPr>
          <w:rFonts w:ascii="Calibri" w:hAnsi="Calibri"/>
          <w:color w:val="1F1F1F"/>
        </w:rPr>
        <w:t>Di halaman Sign In, klik "Forgot password?"</w:t>
      </w:r>
    </w:p>
    <w:p w14:paraId="58F363F3" w14:textId="77777777" w:rsidR="006A15D2" w:rsidRDefault="00000000">
      <w:pPr>
        <w:pStyle w:val="ListNumber"/>
        <w:spacing w:after="60"/>
      </w:pPr>
      <w:r>
        <w:rPr>
          <w:rFonts w:ascii="Calibri" w:hAnsi="Calibri"/>
          <w:color w:val="1F1F1F"/>
        </w:rPr>
        <w:t>Masukkan alamat email yang terdaftar</w:t>
      </w:r>
    </w:p>
    <w:p w14:paraId="0C4E4EAD" w14:textId="77777777" w:rsidR="006A15D2" w:rsidRDefault="00000000">
      <w:pPr>
        <w:pStyle w:val="ListNumber"/>
        <w:spacing w:after="60"/>
      </w:pPr>
      <w:r>
        <w:rPr>
          <w:rFonts w:ascii="Calibri" w:hAnsi="Calibri"/>
          <w:color w:val="1F1F1F"/>
        </w:rPr>
        <w:t>Klik "Send reset code"</w:t>
      </w:r>
    </w:p>
    <w:p w14:paraId="332CFDD1" w14:textId="77777777" w:rsidR="006A15D2" w:rsidRDefault="00000000">
      <w:pPr>
        <w:pStyle w:val="ListNumber"/>
        <w:spacing w:after="60"/>
      </w:pPr>
      <w:r>
        <w:rPr>
          <w:rFonts w:ascii="Calibri" w:hAnsi="Calibri"/>
          <w:color w:val="1F1F1F"/>
        </w:rPr>
        <w:t>Cek inbox email kamu (cek juga folder Spam)</w:t>
      </w:r>
    </w:p>
    <w:p w14:paraId="601212E4" w14:textId="77777777" w:rsidR="006A15D2" w:rsidRDefault="00000000">
      <w:pPr>
        <w:pStyle w:val="ListNumber"/>
        <w:spacing w:after="60"/>
      </w:pPr>
      <w:r>
        <w:rPr>
          <w:rFonts w:ascii="Calibri" w:hAnsi="Calibri"/>
          <w:color w:val="1F1F1F"/>
        </w:rPr>
        <w:t>Masukkan kode 6 digit dari email</w:t>
      </w:r>
    </w:p>
    <w:p w14:paraId="306B981C" w14:textId="77777777" w:rsidR="006A15D2" w:rsidRDefault="00000000">
      <w:pPr>
        <w:pStyle w:val="ListNumber"/>
        <w:spacing w:after="60"/>
      </w:pPr>
      <w:r>
        <w:rPr>
          <w:rFonts w:ascii="Calibri" w:hAnsi="Calibri"/>
          <w:color w:val="1F1F1F"/>
        </w:rPr>
        <w:t>Ketik password baru (minimal 8 karakter)</w:t>
      </w:r>
    </w:p>
    <w:p w14:paraId="2AB73780" w14:textId="77777777" w:rsidR="006A15D2" w:rsidRDefault="00000000">
      <w:pPr>
        <w:pStyle w:val="ListNumber"/>
        <w:spacing w:after="60"/>
      </w:pPr>
      <w:r>
        <w:rPr>
          <w:rFonts w:ascii="Calibri" w:hAnsi="Calibri"/>
          <w:color w:val="1F1F1F"/>
        </w:rPr>
        <w:t>Konfirmasi password baru</w:t>
      </w:r>
    </w:p>
    <w:p w14:paraId="51D8EE5C" w14:textId="77777777" w:rsidR="006A15D2" w:rsidRDefault="00000000">
      <w:pPr>
        <w:pStyle w:val="ListNumber"/>
        <w:spacing w:after="60"/>
      </w:pPr>
      <w:r>
        <w:rPr>
          <w:rFonts w:ascii="Calibri" w:hAnsi="Calibri"/>
          <w:color w:val="1F1F1F"/>
        </w:rPr>
        <w:t>Klik "Reset password"</w:t>
      </w:r>
    </w:p>
    <w:p w14:paraId="0A3D167E" w14:textId="77777777" w:rsidR="006A15D2" w:rsidRDefault="00000000">
      <w:pPr>
        <w:pStyle w:val="ListNumber"/>
        <w:spacing w:after="60"/>
      </w:pPr>
      <w:r>
        <w:rPr>
          <w:rFonts w:ascii="Calibri" w:hAnsi="Calibri"/>
          <w:color w:val="1F1F1F"/>
        </w:rPr>
        <w:t>Kamu akan otomatis diarahkan ke dashboard</w:t>
      </w:r>
    </w:p>
    <w:p w14:paraId="649495CB" w14:textId="77777777" w:rsidR="006A15D2" w:rsidRDefault="006A15D2">
      <w:pPr>
        <w:pBdr>
          <w:bottom w:val="single" w:sz="6" w:space="1" w:color="6D28D9"/>
        </w:pBdr>
        <w:spacing w:before="80" w:after="240"/>
      </w:pPr>
    </w:p>
    <w:p w14:paraId="33438B87" w14:textId="77777777" w:rsidR="006A15D2" w:rsidRDefault="00000000">
      <w:pPr>
        <w:jc w:val="center"/>
      </w:pPr>
      <w:r>
        <w:rPr>
          <w:rFonts w:ascii="Calibri" w:hAnsi="Calibri"/>
          <w:i/>
          <w:color w:val="6B7280"/>
          <w:sz w:val="20"/>
        </w:rPr>
        <w:t>GitHire — From code to career.  |  Hackathon 2026</w:t>
      </w:r>
    </w:p>
    <w:sectPr w:rsidR="006A15D2"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372586">
    <w:abstractNumId w:val="8"/>
  </w:num>
  <w:num w:numId="2" w16cid:durableId="156189596">
    <w:abstractNumId w:val="6"/>
  </w:num>
  <w:num w:numId="3" w16cid:durableId="2044404886">
    <w:abstractNumId w:val="5"/>
  </w:num>
  <w:num w:numId="4" w16cid:durableId="362823149">
    <w:abstractNumId w:val="4"/>
  </w:num>
  <w:num w:numId="5" w16cid:durableId="1599219860">
    <w:abstractNumId w:val="7"/>
  </w:num>
  <w:num w:numId="6" w16cid:durableId="920649806">
    <w:abstractNumId w:val="3"/>
  </w:num>
  <w:num w:numId="7" w16cid:durableId="1953053649">
    <w:abstractNumId w:val="2"/>
  </w:num>
  <w:num w:numId="8" w16cid:durableId="1956794023">
    <w:abstractNumId w:val="1"/>
  </w:num>
  <w:num w:numId="9" w16cid:durableId="115750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374"/>
    <w:rsid w:val="006A15D2"/>
    <w:rsid w:val="00AA1D8D"/>
    <w:rsid w:val="00AD75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02A14"/>
  <w14:defaultImageDpi w14:val="300"/>
  <w15:docId w15:val="{450B0ECB-53AF-487F-B0BC-3BB87DC0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Rozagi</cp:lastModifiedBy>
  <cp:revision>2</cp:revision>
  <dcterms:created xsi:type="dcterms:W3CDTF">2013-12-23T23:15:00Z</dcterms:created>
  <dcterms:modified xsi:type="dcterms:W3CDTF">2026-04-04T06:50:00Z</dcterms:modified>
  <cp:category/>
</cp:coreProperties>
</file>