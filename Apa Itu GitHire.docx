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6565" w14:textId="77777777" w:rsidR="00F46441" w:rsidRDefault="00000000">
      <w:pPr>
        <w:spacing w:before="480" w:after="80"/>
        <w:jc w:val="center"/>
      </w:pPr>
      <w:r>
        <w:rPr>
          <w:rFonts w:ascii="Calibri" w:hAnsi="Calibri"/>
          <w:b/>
          <w:color w:val="6D28D9"/>
          <w:sz w:val="80"/>
        </w:rPr>
        <w:t>GitHire</w:t>
      </w:r>
    </w:p>
    <w:p w14:paraId="3B39B9AB" w14:textId="77777777" w:rsidR="00F46441" w:rsidRDefault="00000000">
      <w:pPr>
        <w:spacing w:after="80"/>
        <w:jc w:val="center"/>
      </w:pPr>
      <w:r>
        <w:rPr>
          <w:rFonts w:ascii="Calibri" w:hAnsi="Calibri"/>
          <w:i/>
          <w:color w:val="6B7280"/>
          <w:sz w:val="26"/>
        </w:rPr>
        <w:t>Platform Rekrutmen Berbasis AI untuk Developer Indonesia</w:t>
      </w:r>
    </w:p>
    <w:p w14:paraId="3094B734" w14:textId="77777777" w:rsidR="00F46441" w:rsidRDefault="00000000">
      <w:pPr>
        <w:spacing w:after="40"/>
        <w:jc w:val="center"/>
      </w:pPr>
      <w:r>
        <w:rPr>
          <w:rFonts w:ascii="Calibri" w:hAnsi="Calibri"/>
          <w:b/>
          <w:color w:val="1F1F1F"/>
          <w:sz w:val="24"/>
        </w:rPr>
        <w:t>From code to career.</w:t>
      </w:r>
    </w:p>
    <w:p w14:paraId="798909FE" w14:textId="32CDF9C9" w:rsidR="00F46441" w:rsidRDefault="00000000" w:rsidP="002C5CBF">
      <w:pPr>
        <w:spacing w:after="800"/>
        <w:jc w:val="center"/>
      </w:pPr>
      <w:r>
        <w:rPr>
          <w:rFonts w:ascii="Calibri" w:hAnsi="Calibri"/>
          <w:color w:val="6B7280"/>
        </w:rPr>
        <w:t>Hackathon 2026</w:t>
      </w:r>
    </w:p>
    <w:p w14:paraId="19514CB6" w14:textId="77777777" w:rsidR="00F46441" w:rsidRDefault="00000000">
      <w:pPr>
        <w:spacing w:before="360" w:after="120"/>
      </w:pPr>
      <w:r>
        <w:rPr>
          <w:rFonts w:ascii="Calibri" w:hAnsi="Calibri"/>
          <w:b/>
          <w:color w:val="6D28D9"/>
          <w:sz w:val="36"/>
        </w:rPr>
        <w:t>1. Tentang GitHire</w:t>
      </w:r>
    </w:p>
    <w:p w14:paraId="5EF8AA46" w14:textId="77777777" w:rsidR="00F46441" w:rsidRDefault="00000000">
      <w:pPr>
        <w:spacing w:after="80" w:line="320" w:lineRule="exact"/>
      </w:pPr>
      <w:r>
        <w:rPr>
          <w:rFonts w:ascii="Calibri" w:hAnsi="Calibri"/>
          <w:color w:val="1F1F1F"/>
        </w:rPr>
        <w:t>GitHire adalah platform karir yang membantu fresh graduate dan junior developer Indonesia menemukan pekerjaan yang benar-benar sesuai dengan kemampuan mereka. Berbeda dengan platform lowongan biasa, GitHire tidak hanya menampilkan daftar pekerjaan. GitHire membaca aktivitas GitHub dan CV pengguna, lalu secara otomatis menilai seberapa cocok profil mereka dengan setiap lowongan yang tersedia.</w:t>
      </w:r>
    </w:p>
    <w:p w14:paraId="04A91633" w14:textId="77777777" w:rsidR="00F46441" w:rsidRDefault="00F46441">
      <w:pPr>
        <w:pBdr>
          <w:bottom w:val="single" w:sz="6" w:space="1" w:color="6D28D9"/>
        </w:pBdr>
        <w:spacing w:before="80" w:after="240"/>
      </w:pPr>
    </w:p>
    <w:p w14:paraId="65C5630A" w14:textId="77777777" w:rsidR="00F46441" w:rsidRDefault="00000000">
      <w:pPr>
        <w:spacing w:before="360" w:after="120"/>
      </w:pPr>
      <w:r>
        <w:rPr>
          <w:rFonts w:ascii="Calibri" w:hAnsi="Calibri"/>
          <w:b/>
          <w:color w:val="6D28D9"/>
          <w:sz w:val="36"/>
        </w:rPr>
        <w:t>2. Masalah yang Diselesaikan</w:t>
      </w:r>
    </w:p>
    <w:p w14:paraId="60755F88" w14:textId="77777777" w:rsidR="00F46441" w:rsidRDefault="00000000">
      <w:pPr>
        <w:spacing w:after="80" w:line="320" w:lineRule="exact"/>
      </w:pPr>
      <w:r>
        <w:rPr>
          <w:rFonts w:ascii="Calibri" w:hAnsi="Calibri"/>
          <w:color w:val="1F1F1F"/>
        </w:rPr>
        <w:t>Banyak fresh graduate dan junior developer Indonesia menghadapi masalah berikut saat melamar kerja:</w:t>
      </w:r>
    </w:p>
    <w:p w14:paraId="11DEC9A3" w14:textId="77777777" w:rsidR="00F46441" w:rsidRDefault="00000000">
      <w:pPr>
        <w:pStyle w:val="ListBullet"/>
        <w:spacing w:after="60"/>
      </w:pPr>
      <w:r>
        <w:rPr>
          <w:rFonts w:ascii="Calibri" w:hAnsi="Calibri"/>
          <w:color w:val="1F1F1F"/>
        </w:rPr>
        <w:t>Tidak tahu kenapa lamaran terus ditolak</w:t>
      </w:r>
    </w:p>
    <w:p w14:paraId="2AEA34E7" w14:textId="77777777" w:rsidR="00F46441" w:rsidRDefault="00000000">
      <w:pPr>
        <w:pStyle w:val="ListBullet"/>
        <w:spacing w:after="60"/>
      </w:pPr>
      <w:r>
        <w:rPr>
          <w:rFonts w:ascii="Calibri" w:hAnsi="Calibri"/>
          <w:color w:val="1F1F1F"/>
        </w:rPr>
        <w:t>Rekomendasi lowongan tidak relevan dengan skill yang dimiliki</w:t>
      </w:r>
    </w:p>
    <w:p w14:paraId="75FC4EB7" w14:textId="77777777" w:rsidR="00F46441" w:rsidRDefault="00000000">
      <w:pPr>
        <w:pStyle w:val="ListBullet"/>
        <w:spacing w:after="60"/>
      </w:pPr>
      <w:r>
        <w:rPr>
          <w:rFonts w:ascii="Calibri" w:hAnsi="Calibri"/>
          <w:color w:val="1F1F1F"/>
        </w:rPr>
        <w:t>Bingung skill apa yang harus dipelajari selanjutnya</w:t>
      </w:r>
    </w:p>
    <w:p w14:paraId="6B64C9A6" w14:textId="77777777" w:rsidR="00F46441" w:rsidRDefault="00000000">
      <w:pPr>
        <w:pStyle w:val="ListBullet"/>
        <w:spacing w:after="60"/>
      </w:pPr>
      <w:r>
        <w:rPr>
          <w:rFonts w:ascii="Calibri" w:hAnsi="Calibri"/>
          <w:color w:val="1F1F1F"/>
        </w:rPr>
        <w:t>Menghabiskan waktu menulis surat lamaran dari nol</w:t>
      </w:r>
    </w:p>
    <w:p w14:paraId="1498D939" w14:textId="77777777" w:rsidR="00F46441" w:rsidRDefault="00000000">
      <w:pPr>
        <w:pStyle w:val="ListBullet"/>
        <w:spacing w:after="60"/>
      </w:pPr>
      <w:r>
        <w:rPr>
          <w:rFonts w:ascii="Calibri" w:hAnsi="Calibri"/>
          <w:color w:val="1F1F1F"/>
        </w:rPr>
        <w:t>Tidak ada gambaran jelas tentang posisi mereka di industri</w:t>
      </w:r>
    </w:p>
    <w:p w14:paraId="46D2132F" w14:textId="77777777" w:rsidR="00F46441" w:rsidRDefault="00F46441">
      <w:pPr>
        <w:pBdr>
          <w:bottom w:val="single" w:sz="6" w:space="1" w:color="6D28D9"/>
        </w:pBdr>
        <w:spacing w:before="80" w:after="240"/>
      </w:pPr>
    </w:p>
    <w:p w14:paraId="0436C3C0" w14:textId="77777777" w:rsidR="00F46441" w:rsidRDefault="00000000">
      <w:pPr>
        <w:spacing w:before="360" w:after="120"/>
      </w:pPr>
      <w:r>
        <w:rPr>
          <w:rFonts w:ascii="Calibri" w:hAnsi="Calibri"/>
          <w:b/>
          <w:color w:val="6D28D9"/>
          <w:sz w:val="36"/>
        </w:rPr>
        <w:t>3. Fitur Utama</w:t>
      </w:r>
    </w:p>
    <w:p w14:paraId="44004FC7" w14:textId="77777777" w:rsidR="00F46441" w:rsidRDefault="00000000">
      <w:pPr>
        <w:spacing w:after="120"/>
        <w:ind w:left="283"/>
      </w:pPr>
      <w:r>
        <w:rPr>
          <w:rFonts w:ascii="Calibri" w:hAnsi="Calibri"/>
          <w:b/>
          <w:color w:val="6D28D9"/>
        </w:rPr>
        <w:t xml:space="preserve">Sync GitHub &amp; Upload CV: </w:t>
      </w:r>
      <w:r>
        <w:rPr>
          <w:rFonts w:ascii="Calibri" w:hAnsi="Calibri"/>
          <w:color w:val="1F1F1F"/>
        </w:rPr>
        <w:t>Hubungkan akun GitHub dan unggah CV dalam format PDF. GitHire secara otomatis membaca repositori, bahasa pemrograman yang digunakan, dan mengekstrak skill dari CV.</w:t>
      </w:r>
    </w:p>
    <w:p w14:paraId="5B015384" w14:textId="77777777" w:rsidR="00F46441" w:rsidRDefault="00000000">
      <w:pPr>
        <w:spacing w:after="120"/>
        <w:ind w:left="283"/>
      </w:pPr>
      <w:r>
        <w:rPr>
          <w:rFonts w:ascii="Calibri" w:hAnsi="Calibri"/>
          <w:b/>
          <w:color w:val="6D28D9"/>
        </w:rPr>
        <w:t xml:space="preserve">Match Score Transparan: </w:t>
      </w:r>
      <w:r>
        <w:rPr>
          <w:rFonts w:ascii="Calibri" w:hAnsi="Calibri"/>
          <w:color w:val="1F1F1F"/>
        </w:rPr>
        <w:t>Setiap lowongan mendapatkan skor kecocokan berdasarkan perbandingan antara skill pengguna dan skill yang dibutuhkan. Skor ini jujur dan tidak manipulatif.</w:t>
      </w:r>
    </w:p>
    <w:p w14:paraId="5CEDE111" w14:textId="77777777" w:rsidR="00F46441" w:rsidRDefault="00000000">
      <w:pPr>
        <w:spacing w:after="120"/>
        <w:ind w:left="283"/>
      </w:pPr>
      <w:r>
        <w:rPr>
          <w:rFonts w:ascii="Calibri" w:hAnsi="Calibri"/>
          <w:b/>
          <w:color w:val="6D28D9"/>
        </w:rPr>
        <w:lastRenderedPageBreak/>
        <w:t xml:space="preserve">Analisis Skill Gap: </w:t>
      </w:r>
      <w:r>
        <w:rPr>
          <w:rFonts w:ascii="Calibri" w:hAnsi="Calibri"/>
          <w:color w:val="1F1F1F"/>
        </w:rPr>
        <w:t>GitHire menunjukkan skill apa yang paling banyak dibutuhkan industri namun belum dimiliki pengguna, sehingga belajar menjadi lebih terarah.</w:t>
      </w:r>
    </w:p>
    <w:p w14:paraId="2CE03B85" w14:textId="77777777" w:rsidR="00F46441" w:rsidRDefault="00000000">
      <w:pPr>
        <w:spacing w:after="120"/>
        <w:ind w:left="283"/>
      </w:pPr>
      <w:r>
        <w:rPr>
          <w:rFonts w:ascii="Calibri" w:hAnsi="Calibri"/>
          <w:b/>
          <w:color w:val="6D28D9"/>
        </w:rPr>
        <w:t xml:space="preserve">Roadmap Belajar Personal: </w:t>
      </w:r>
      <w:r>
        <w:rPr>
          <w:rFonts w:ascii="Calibri" w:hAnsi="Calibri"/>
          <w:color w:val="1F1F1F"/>
        </w:rPr>
        <w:t>AI membuat rencana belajar yang spesifik untuk setiap lowongan yang diminati, bukan roadmap generik.</w:t>
      </w:r>
    </w:p>
    <w:p w14:paraId="315817D6" w14:textId="77777777" w:rsidR="00F46441" w:rsidRDefault="00000000">
      <w:pPr>
        <w:spacing w:after="120"/>
        <w:ind w:left="283"/>
      </w:pPr>
      <w:r>
        <w:rPr>
          <w:rFonts w:ascii="Calibri" w:hAnsi="Calibri"/>
          <w:b/>
          <w:color w:val="6D28D9"/>
        </w:rPr>
        <w:t xml:space="preserve">Cover Letter Generator: </w:t>
      </w:r>
      <w:r>
        <w:rPr>
          <w:rFonts w:ascii="Calibri" w:hAnsi="Calibri"/>
          <w:color w:val="1F1F1F"/>
        </w:rPr>
        <w:t>Surat lamaran profesional dibuat otomatis oleh AI dalam hitungan detik, disesuaikan dengan posisi yang dilamar dan pengalaman nyata pengguna.</w:t>
      </w:r>
    </w:p>
    <w:p w14:paraId="14AF7CFC" w14:textId="0DA5F5A9" w:rsidR="00F46441" w:rsidRDefault="00000000" w:rsidP="002C5CBF">
      <w:pPr>
        <w:spacing w:after="120"/>
        <w:ind w:left="283"/>
      </w:pPr>
      <w:r>
        <w:rPr>
          <w:rFonts w:ascii="Calibri" w:hAnsi="Calibri"/>
          <w:b/>
          <w:color w:val="6D28D9"/>
        </w:rPr>
        <w:t xml:space="preserve">Application Tracker: </w:t>
      </w:r>
      <w:r>
        <w:rPr>
          <w:rFonts w:ascii="Calibri" w:hAnsi="Calibri"/>
          <w:color w:val="1F1F1F"/>
        </w:rPr>
        <w:t>Catat dan pantau semua lamaran kerja dalam satu tempat, mulai dari Applied hingga Offer.</w:t>
      </w:r>
    </w:p>
    <w:p w14:paraId="2B5A9AA0" w14:textId="77777777" w:rsidR="00F46441" w:rsidRDefault="00000000">
      <w:pPr>
        <w:spacing w:before="360" w:after="120"/>
      </w:pPr>
      <w:r>
        <w:rPr>
          <w:rFonts w:ascii="Calibri" w:hAnsi="Calibri"/>
          <w:b/>
          <w:color w:val="6D28D9"/>
          <w:sz w:val="36"/>
        </w:rPr>
        <w:t>4. Teknologi yang Digunakan</w:t>
      </w:r>
    </w:p>
    <w:tbl>
      <w:tblPr>
        <w:tblStyle w:val="TableGrid"/>
        <w:tblW w:w="0" w:type="auto"/>
        <w:tblLook w:val="04A0" w:firstRow="1" w:lastRow="0" w:firstColumn="1" w:lastColumn="0" w:noHBand="0" w:noVBand="1"/>
      </w:tblPr>
      <w:tblGrid>
        <w:gridCol w:w="4419"/>
        <w:gridCol w:w="4419"/>
      </w:tblGrid>
      <w:tr w:rsidR="00F46441" w14:paraId="3A272A97" w14:textId="77777777">
        <w:tc>
          <w:tcPr>
            <w:tcW w:w="4419" w:type="dxa"/>
            <w:shd w:val="clear" w:color="auto" w:fill="6D28D9"/>
          </w:tcPr>
          <w:p w14:paraId="4DEAC61D" w14:textId="77777777" w:rsidR="00F46441" w:rsidRDefault="00000000">
            <w:r>
              <w:rPr>
                <w:b/>
                <w:color w:val="FFFFFF"/>
              </w:rPr>
              <w:t>Komponen</w:t>
            </w:r>
          </w:p>
        </w:tc>
        <w:tc>
          <w:tcPr>
            <w:tcW w:w="4419" w:type="dxa"/>
            <w:shd w:val="clear" w:color="auto" w:fill="6D28D9"/>
          </w:tcPr>
          <w:p w14:paraId="42BF2625" w14:textId="77777777" w:rsidR="00F46441" w:rsidRDefault="00000000">
            <w:r>
              <w:rPr>
                <w:b/>
                <w:color w:val="FFFFFF"/>
              </w:rPr>
              <w:t>Teknologi</w:t>
            </w:r>
          </w:p>
        </w:tc>
      </w:tr>
      <w:tr w:rsidR="00F46441" w14:paraId="3EC5247C" w14:textId="77777777">
        <w:tc>
          <w:tcPr>
            <w:tcW w:w="4419" w:type="dxa"/>
          </w:tcPr>
          <w:p w14:paraId="0B99B1D5" w14:textId="77777777" w:rsidR="00F46441" w:rsidRDefault="00000000">
            <w:r>
              <w:t>Frontend</w:t>
            </w:r>
          </w:p>
        </w:tc>
        <w:tc>
          <w:tcPr>
            <w:tcW w:w="4419" w:type="dxa"/>
          </w:tcPr>
          <w:p w14:paraId="2247FD17" w14:textId="77777777" w:rsidR="00F46441" w:rsidRDefault="00000000">
            <w:r>
              <w:t>Next.js 14, TypeScript, Tailwind CSS</w:t>
            </w:r>
          </w:p>
        </w:tc>
      </w:tr>
      <w:tr w:rsidR="00F46441" w14:paraId="7252785B" w14:textId="77777777">
        <w:tc>
          <w:tcPr>
            <w:tcW w:w="4419" w:type="dxa"/>
          </w:tcPr>
          <w:p w14:paraId="2C158DAD" w14:textId="77777777" w:rsidR="00F46441" w:rsidRDefault="00000000">
            <w:r>
              <w:t>Backend</w:t>
            </w:r>
          </w:p>
        </w:tc>
        <w:tc>
          <w:tcPr>
            <w:tcW w:w="4419" w:type="dxa"/>
          </w:tcPr>
          <w:p w14:paraId="51E8FD83" w14:textId="77777777" w:rsidR="00F46441" w:rsidRDefault="00000000">
            <w:r>
              <w:t>FastAPI, Python 3.11</w:t>
            </w:r>
          </w:p>
        </w:tc>
      </w:tr>
      <w:tr w:rsidR="00F46441" w14:paraId="4C3477AF" w14:textId="77777777">
        <w:tc>
          <w:tcPr>
            <w:tcW w:w="4419" w:type="dxa"/>
          </w:tcPr>
          <w:p w14:paraId="60E03F3B" w14:textId="77777777" w:rsidR="00F46441" w:rsidRDefault="00000000">
            <w:r>
              <w:t>Database</w:t>
            </w:r>
          </w:p>
        </w:tc>
        <w:tc>
          <w:tcPr>
            <w:tcW w:w="4419" w:type="dxa"/>
          </w:tcPr>
          <w:p w14:paraId="15E6A429" w14:textId="77777777" w:rsidR="00F46441" w:rsidRDefault="00000000">
            <w:r>
              <w:t>PostgreSQL</w:t>
            </w:r>
          </w:p>
        </w:tc>
      </w:tr>
      <w:tr w:rsidR="00F46441" w14:paraId="002DE014" w14:textId="77777777">
        <w:tc>
          <w:tcPr>
            <w:tcW w:w="4419" w:type="dxa"/>
          </w:tcPr>
          <w:p w14:paraId="13E056A9" w14:textId="77777777" w:rsidR="00F46441" w:rsidRDefault="00000000">
            <w:r>
              <w:t>AI Engine</w:t>
            </w:r>
          </w:p>
        </w:tc>
        <w:tc>
          <w:tcPr>
            <w:tcW w:w="4419" w:type="dxa"/>
          </w:tcPr>
          <w:p w14:paraId="20693BF5" w14:textId="77777777" w:rsidR="00F46441" w:rsidRDefault="00000000">
            <w:r>
              <w:t>Google Gemini API</w:t>
            </w:r>
          </w:p>
        </w:tc>
      </w:tr>
      <w:tr w:rsidR="00F46441" w14:paraId="4F97334E" w14:textId="77777777">
        <w:tc>
          <w:tcPr>
            <w:tcW w:w="4419" w:type="dxa"/>
          </w:tcPr>
          <w:p w14:paraId="7AFA09F9" w14:textId="77777777" w:rsidR="00F46441" w:rsidRDefault="00000000">
            <w:r>
              <w:t>Auth</w:t>
            </w:r>
          </w:p>
        </w:tc>
        <w:tc>
          <w:tcPr>
            <w:tcW w:w="4419" w:type="dxa"/>
          </w:tcPr>
          <w:p w14:paraId="655D83D3" w14:textId="77777777" w:rsidR="00F46441" w:rsidRDefault="00000000">
            <w:r>
              <w:t>Clerk (JWT RS256)</w:t>
            </w:r>
          </w:p>
        </w:tc>
      </w:tr>
      <w:tr w:rsidR="00F46441" w14:paraId="3D92BA0F" w14:textId="77777777">
        <w:tc>
          <w:tcPr>
            <w:tcW w:w="4419" w:type="dxa"/>
          </w:tcPr>
          <w:p w14:paraId="769828A0" w14:textId="77777777" w:rsidR="00F46441" w:rsidRDefault="00000000">
            <w:r>
              <w:t>Matching</w:t>
            </w:r>
          </w:p>
        </w:tc>
        <w:tc>
          <w:tcPr>
            <w:tcW w:w="4419" w:type="dxa"/>
          </w:tcPr>
          <w:p w14:paraId="465B748A" w14:textId="77777777" w:rsidR="00F46441" w:rsidRDefault="00000000">
            <w:r>
              <w:t>Jaccard Similarity Algorithm</w:t>
            </w:r>
          </w:p>
        </w:tc>
      </w:tr>
      <w:tr w:rsidR="00F46441" w14:paraId="76AB0595" w14:textId="77777777">
        <w:tc>
          <w:tcPr>
            <w:tcW w:w="4419" w:type="dxa"/>
          </w:tcPr>
          <w:p w14:paraId="40F8A8D1" w14:textId="77777777" w:rsidR="00F46441" w:rsidRDefault="00000000">
            <w:r>
              <w:t>Data Job</w:t>
            </w:r>
          </w:p>
        </w:tc>
        <w:tc>
          <w:tcPr>
            <w:tcW w:w="4419" w:type="dxa"/>
          </w:tcPr>
          <w:p w14:paraId="1E712BD3" w14:textId="77777777" w:rsidR="00F46441" w:rsidRDefault="00000000">
            <w:r>
              <w:t>Glints (100+ lowongan aktif)</w:t>
            </w:r>
          </w:p>
        </w:tc>
      </w:tr>
    </w:tbl>
    <w:p w14:paraId="5BC72902" w14:textId="77777777" w:rsidR="00F46441" w:rsidRDefault="00F46441">
      <w:pPr>
        <w:pBdr>
          <w:bottom w:val="single" w:sz="6" w:space="1" w:color="6D28D9"/>
        </w:pBdr>
        <w:spacing w:before="80" w:after="240"/>
      </w:pPr>
    </w:p>
    <w:p w14:paraId="027D207A" w14:textId="77777777" w:rsidR="00F46441" w:rsidRDefault="00000000">
      <w:pPr>
        <w:spacing w:before="360" w:after="120"/>
      </w:pPr>
      <w:r>
        <w:rPr>
          <w:rFonts w:ascii="Calibri" w:hAnsi="Calibri"/>
          <w:b/>
          <w:color w:val="6D28D9"/>
          <w:sz w:val="36"/>
        </w:rPr>
        <w:t>5. Target Pengguna</w:t>
      </w:r>
    </w:p>
    <w:p w14:paraId="15538745" w14:textId="77777777" w:rsidR="00F46441" w:rsidRDefault="00000000">
      <w:pPr>
        <w:pStyle w:val="ListBullet"/>
        <w:spacing w:after="60"/>
      </w:pPr>
      <w:r>
        <w:rPr>
          <w:rFonts w:ascii="Calibri" w:hAnsi="Calibri"/>
          <w:color w:val="1F1F1F"/>
        </w:rPr>
        <w:t>Mahasiswa tingkat akhir jurusan IT</w:t>
      </w:r>
    </w:p>
    <w:p w14:paraId="40791638" w14:textId="77777777" w:rsidR="00F46441" w:rsidRDefault="00000000">
      <w:pPr>
        <w:pStyle w:val="ListBullet"/>
        <w:spacing w:after="60"/>
      </w:pPr>
      <w:r>
        <w:rPr>
          <w:rFonts w:ascii="Calibri" w:hAnsi="Calibri"/>
          <w:color w:val="1F1F1F"/>
        </w:rPr>
        <w:t>Fresh graduate yang baru lulus</w:t>
      </w:r>
    </w:p>
    <w:p w14:paraId="00563D03" w14:textId="77777777" w:rsidR="00F46441" w:rsidRDefault="00000000">
      <w:pPr>
        <w:pStyle w:val="ListBullet"/>
        <w:spacing w:after="60"/>
      </w:pPr>
      <w:r>
        <w:rPr>
          <w:rFonts w:ascii="Calibri" w:hAnsi="Calibri"/>
          <w:color w:val="1F1F1F"/>
        </w:rPr>
        <w:t>Junior developer dengan pengalaman 0–2 tahun</w:t>
      </w:r>
    </w:p>
    <w:p w14:paraId="076F4754" w14:textId="77777777" w:rsidR="00F46441" w:rsidRDefault="00000000">
      <w:pPr>
        <w:pStyle w:val="ListBullet"/>
        <w:spacing w:after="60"/>
      </w:pPr>
      <w:r>
        <w:rPr>
          <w:rFonts w:ascii="Calibri" w:hAnsi="Calibri"/>
          <w:color w:val="1F1F1F"/>
        </w:rPr>
        <w:t>Siapa saja yang ingin memulai karir di bidang teknologi</w:t>
      </w:r>
    </w:p>
    <w:p w14:paraId="53100D93" w14:textId="77777777" w:rsidR="00F46441" w:rsidRDefault="00F46441">
      <w:pPr>
        <w:pBdr>
          <w:bottom w:val="single" w:sz="6" w:space="1" w:color="6D28D9"/>
        </w:pBdr>
        <w:spacing w:before="80" w:after="240"/>
      </w:pPr>
    </w:p>
    <w:p w14:paraId="29E5A121" w14:textId="77777777" w:rsidR="00F46441" w:rsidRDefault="00000000">
      <w:pPr>
        <w:spacing w:before="360" w:after="120"/>
      </w:pPr>
      <w:r>
        <w:rPr>
          <w:rFonts w:ascii="Calibri" w:hAnsi="Calibri"/>
          <w:b/>
          <w:color w:val="6D28D9"/>
          <w:sz w:val="36"/>
        </w:rPr>
        <w:t>6. Tim Pengembang</w:t>
      </w:r>
    </w:p>
    <w:p w14:paraId="69632648" w14:textId="77777777" w:rsidR="00F46441" w:rsidRDefault="00000000">
      <w:pPr>
        <w:spacing w:after="80"/>
      </w:pPr>
      <w:r>
        <w:rPr>
          <w:rFonts w:ascii="Calibri" w:hAnsi="Calibri"/>
          <w:b/>
          <w:color w:val="1F1F1F"/>
        </w:rPr>
        <w:t xml:space="preserve">Muhammad Rozagi  </w:t>
      </w:r>
      <w:r>
        <w:rPr>
          <w:rFonts w:ascii="Calibri" w:hAnsi="Calibri"/>
          <w:i/>
          <w:color w:val="6B7280"/>
        </w:rPr>
        <w:t>— Team Lead &amp; Fullstack Developer</w:t>
      </w:r>
    </w:p>
    <w:p w14:paraId="1BC09A4F" w14:textId="77777777" w:rsidR="00F46441" w:rsidRDefault="00000000">
      <w:pPr>
        <w:spacing w:after="80"/>
      </w:pPr>
      <w:r>
        <w:rPr>
          <w:rFonts w:ascii="Calibri" w:hAnsi="Calibri"/>
          <w:b/>
          <w:color w:val="1F1F1F"/>
        </w:rPr>
        <w:t xml:space="preserve">Regina Adelisa  </w:t>
      </w:r>
      <w:r>
        <w:rPr>
          <w:rFonts w:ascii="Calibri" w:hAnsi="Calibri"/>
          <w:i/>
          <w:color w:val="6B7280"/>
        </w:rPr>
        <w:t>— Data Analyst &amp; Research</w:t>
      </w:r>
    </w:p>
    <w:p w14:paraId="46EC8FBB" w14:textId="77777777" w:rsidR="00F46441" w:rsidRDefault="00000000">
      <w:pPr>
        <w:spacing w:after="80"/>
      </w:pPr>
      <w:r>
        <w:rPr>
          <w:rFonts w:ascii="Calibri" w:hAnsi="Calibri"/>
          <w:b/>
          <w:color w:val="1F1F1F"/>
        </w:rPr>
        <w:t xml:space="preserve">Ahmad Zul Zhafran  </w:t>
      </w:r>
      <w:r>
        <w:rPr>
          <w:rFonts w:ascii="Calibri" w:hAnsi="Calibri"/>
          <w:i/>
          <w:color w:val="6B7280"/>
        </w:rPr>
        <w:t>— Frontend Developer</w:t>
      </w:r>
    </w:p>
    <w:p w14:paraId="7C52DA43" w14:textId="77777777" w:rsidR="00F46441" w:rsidRDefault="00000000">
      <w:pPr>
        <w:spacing w:after="80"/>
      </w:pPr>
      <w:r>
        <w:rPr>
          <w:rFonts w:ascii="Calibri" w:hAnsi="Calibri"/>
          <w:b/>
          <w:color w:val="1F1F1F"/>
        </w:rPr>
        <w:t xml:space="preserve">Salsadilla Azizi Firda  </w:t>
      </w:r>
      <w:r>
        <w:rPr>
          <w:rFonts w:ascii="Calibri" w:hAnsi="Calibri"/>
          <w:i/>
          <w:color w:val="6B7280"/>
        </w:rPr>
        <w:t>— UI/UX Designer</w:t>
      </w:r>
    </w:p>
    <w:p w14:paraId="118C3AAC" w14:textId="77777777" w:rsidR="00F46441" w:rsidRDefault="00F46441">
      <w:pPr>
        <w:pBdr>
          <w:bottom w:val="single" w:sz="6" w:space="1" w:color="6D28D9"/>
        </w:pBdr>
        <w:spacing w:before="80" w:after="240"/>
      </w:pPr>
    </w:p>
    <w:p w14:paraId="4BB3958D" w14:textId="77777777" w:rsidR="00F46441" w:rsidRDefault="00000000">
      <w:pPr>
        <w:jc w:val="center"/>
      </w:pPr>
      <w:r>
        <w:rPr>
          <w:rFonts w:ascii="Calibri" w:hAnsi="Calibri"/>
          <w:i/>
          <w:color w:val="6B7280"/>
          <w:sz w:val="20"/>
        </w:rPr>
        <w:t>GitHire — From code to career.  |  Hackathon 2026</w:t>
      </w:r>
    </w:p>
    <w:sectPr w:rsidR="00F46441"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544460">
    <w:abstractNumId w:val="8"/>
  </w:num>
  <w:num w:numId="2" w16cid:durableId="1108769691">
    <w:abstractNumId w:val="6"/>
  </w:num>
  <w:num w:numId="3" w16cid:durableId="395855668">
    <w:abstractNumId w:val="5"/>
  </w:num>
  <w:num w:numId="4" w16cid:durableId="1962029122">
    <w:abstractNumId w:val="4"/>
  </w:num>
  <w:num w:numId="5" w16cid:durableId="1370640558">
    <w:abstractNumId w:val="7"/>
  </w:num>
  <w:num w:numId="6" w16cid:durableId="889463638">
    <w:abstractNumId w:val="3"/>
  </w:num>
  <w:num w:numId="7" w16cid:durableId="1078795686">
    <w:abstractNumId w:val="2"/>
  </w:num>
  <w:num w:numId="8" w16cid:durableId="1285229752">
    <w:abstractNumId w:val="1"/>
  </w:num>
  <w:num w:numId="9" w16cid:durableId="211998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CBF"/>
    <w:rsid w:val="00326F90"/>
    <w:rsid w:val="00417374"/>
    <w:rsid w:val="00AA1D8D"/>
    <w:rsid w:val="00B47730"/>
    <w:rsid w:val="00CB0664"/>
    <w:rsid w:val="00F46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53BC5"/>
  <w14:defaultImageDpi w14:val="300"/>
  <w15:docId w15:val="{450B0ECB-53AF-487F-B0BC-3BB87DC0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Rozagi</cp:lastModifiedBy>
  <cp:revision>2</cp:revision>
  <dcterms:created xsi:type="dcterms:W3CDTF">2013-12-23T23:15:00Z</dcterms:created>
  <dcterms:modified xsi:type="dcterms:W3CDTF">2026-04-04T06:49:00Z</dcterms:modified>
  <cp:category/>
</cp:coreProperties>
</file>